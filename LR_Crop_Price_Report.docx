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Crop Price Forecasting using Linear Regression</w:t>
      </w:r>
    </w:p>
    <w:p>
      <w:pPr>
        <w:pStyle w:val="Heading1"/>
      </w:pPr>
      <w:r>
        <w:t>1. Dataset Summary</w:t>
      </w:r>
    </w:p>
    <w:p>
      <w:r>
        <w:t>Training samples : 150,000</w:t>
      </w:r>
    </w:p>
    <w:p>
      <w:r>
        <w:t>Testing  samples : 60,000</w:t>
      </w:r>
    </w:p>
    <w:p>
      <w:pPr>
        <w:pStyle w:val="Heading1"/>
      </w:pPr>
      <w:r>
        <w:t>2. Model Details</w:t>
      </w:r>
    </w:p>
    <w:p>
      <w:r>
        <w:t>Algorithm: Linear Regression</w:t>
      </w:r>
    </w:p>
    <w:p>
      <w:pPr>
        <w:pStyle w:val="Heading1"/>
      </w:pPr>
      <w:r>
        <w:t>3. Training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39.8270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RMSE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49.9084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R² Score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0.8895</w:t>
            </w:r>
          </w:p>
        </w:tc>
      </w:tr>
    </w:tbl>
    <w:p>
      <w:pPr>
        <w:pStyle w:val="Heading1"/>
      </w:pPr>
      <w:r>
        <w:t>4. Testing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39.7825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RMSE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49.9076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R² Score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0.8898</w:t>
            </w:r>
          </w:p>
        </w:tc>
      </w:tr>
    </w:tbl>
    <w:p>
      <w:r>
        <w:t>The model shows good generalization with a small performance gap between training and testing.</w:t>
      </w:r>
    </w:p>
    <w:p>
      <w:pPr>
        <w:pStyle w:val="Heading1"/>
      </w:pPr>
      <w:r>
        <w:t>5. Visualisations</w:t>
      </w:r>
    </w:p>
    <w:p>
      <w:r>
        <w:t>Training Data (Sorted): Actual vs Predicted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train_sorted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Data (Sorted): Actual vs Predicted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test_sorted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Sorted plots improve trend visibility.</w:t>
      </w:r>
    </w:p>
    <w:p>
      <w:r>
        <w:t>Actual vs Predicted Scatter Plot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scatt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Scatter plot shows prediction accuracy.</w:t>
      </w:r>
    </w:p>
    <w:p>
      <w:pPr>
        <w:pStyle w:val="Heading1"/>
      </w:pPr>
      <w:r>
        <w:t>6. Sample Predictions (First 20 — Test Data)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Actual Price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Predicted Price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1309.60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1309.10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1257.03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1208.49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1242.70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1224.85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1226.56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1241.89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1260.88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1373.78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1629.86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1484.48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1337.05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1368.05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1410.20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1415.35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1291.77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1425.29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HOLD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1353.78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1395.93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1017.72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1041.43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1372.15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1352.43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1472.06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1388.57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1274.20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1348.70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1128.06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1162.23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1175.43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1152.84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1420.01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1467.11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WAIT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1571.58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1543.33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1227.11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1249.20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1306.93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1311.05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